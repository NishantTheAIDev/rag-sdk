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test paragraph with some content.</w:t>
      </w:r>
    </w:p>
    <w:p>
      <w:pPr>
        <w:pStyle w:val="Heading2"/>
      </w:pPr>
      <w:r>
        <w:t>Section 1</w:t>
      </w:r>
    </w:p>
    <w:p>
      <w:r>
        <w:t>Another paragraph with more content for testing.</w:t>
      </w:r>
    </w:p>
    <w:p>
      <w:pPr>
        <w:pStyle w:val="Heading2"/>
      </w:pPr>
      <w:r>
        <w:t>Section 2</w:t>
      </w:r>
    </w:p>
    <w:p>
      <w:r>
        <w:t>Final paragraph to make the document longer.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